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2000-2023 i Alingsås kommun.</w:t>
      </w:r>
    </w:p>
    <w:p>
      <w:r>
        <w:t>I det samrådsanmälda området har 12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