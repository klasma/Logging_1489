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51927-2024 i Alingsås kommun</w:t>
      </w:r>
    </w:p>
    <w:p>
      <w:r>
        <w:t>Denna tillsynsbegäran behandlar höga naturvärden i avverkningsanmälan A 51927-2024 i Alingsås kommun som inkom 2024-11-11 och omfattar 2,0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51927-2024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6449270, E 362563 i SWEREF 99 TM.</w:t>
      </w:r>
    </w:p>
    <w:p>
      <w:r>
        <w:t>Inom 21 meter från avverkningsanmälan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