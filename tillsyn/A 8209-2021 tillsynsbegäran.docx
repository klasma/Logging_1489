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8209-2021 i Alingsås kommun</w:t>
      </w:r>
    </w:p>
    <w:p>
      <w:r>
        <w:t>Detta dokument behandlar höga naturvärden i avverkningsanmälan A 8209-2021 i Alingsås kommun. Denna avverkningsanmälan inkom 2021-02-17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8209-2021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6421675, E 352305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