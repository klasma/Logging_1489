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21662-2024 i Alingsås kommun</w:t>
      </w:r>
    </w:p>
    <w:p>
      <w:r>
        <w:t>Denna tillsynsbegäran behandlar höga naturvärden i avverkningsanmälan A 21662-2024 i Alingsås kommun som inkom 2024-05-30 och omfattar 6,2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1662-2024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6425534, E 346112 i SWEREF 99 TM.</w:t>
      </w:r>
    </w:p>
    <w:p>
      <w:r>
        <w:t>I avverkningsanmälan finns fynd av 3 naturvårdsarter, varav 1 är rödlistad och 3 är fridlysta: göktyta (NT,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