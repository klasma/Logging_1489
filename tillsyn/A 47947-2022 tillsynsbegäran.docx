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47947-2022 i Alingsås kommun</w:t>
      </w:r>
    </w:p>
    <w:p>
      <w:r>
        <w:t>Detta dokument behandlar höga naturvärden i avverkningsanmälan A 47947-2022 i Alingsås kommun. Denna avverkningsanmälan inkom 2022-10-21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gulsparv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47947-2022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6425538, E 357218 i SWEREF 99 TM.</w:t>
      </w:r>
    </w:p>
    <w:p>
      <w:pPr>
        <w:pStyle w:val="Heading1"/>
      </w:pPr>
      <w:r>
        <w:t>Fridlysta arter</w:t>
      </w:r>
    </w:p>
    <w:p>
      <w:r>
        <w:t>Följande fridlysta arter har sina livsmiljöer och växtplatser i den avverkningsanmälda skogen: grönfink (EN,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