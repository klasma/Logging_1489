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43477-2024 i Alingsås kommun</w:t>
      </w:r>
    </w:p>
    <w:p>
      <w:r>
        <w:t>Detta dokument behandlar höga naturvärden i avverkningsanmälan A 43477-2024 i Alingsås kommun. Denna avverkningsanmälan inkom 2024-10-03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spillkråka (NT, §4), blomkålssvamp (S), bronshjon (S), dropptaggsvamp (S), kambräken (S), klippfrullania (S), kornknutmossa (S), stor revmossa (S), västlig hakmossa (S), vågbandad barkbock (S),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43477-2024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6430399, E 345257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Fridlysta arter</w:t>
      </w:r>
    </w:p>
    <w:p>
      <w:r>
        <w:t>Följande fridlysta arter har sina livsmiljöer och växtplatser i den avverkningsanmälda skogen: spillkråka (NT,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