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58206-2019 i Alingsås kommun</w:t>
      </w:r>
    </w:p>
    <w:p>
      <w:r>
        <w:t>Detta dokument behandlar höga naturvärden i avverkningsanmälan A 58206-2019 i Alingsås kommun. Denna avverkningsanmälan inkom 2019-11-01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mindre vattensalamander (§6) och vanlig groda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58206-2019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6421763, E 352374 i SWEREF 99 TM.</w:t>
      </w:r>
    </w:p>
    <w:p>
      <w:pPr>
        <w:pStyle w:val="Heading1"/>
      </w:pPr>
      <w:r>
        <w:t>Fridlysta arter</w:t>
      </w:r>
    </w:p>
    <w:p>
      <w:r>
        <w:t>Följande fridlysta arter har sina livsmiljöer och växtplatser i den avverkningsanmälda skogen: mindre vattensalamander (§6)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