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58794-2024 i Alingsås kommun</w:t>
      </w:r>
    </w:p>
    <w:p>
      <w:r>
        <w:t>Detta dokument behandlar höga naturvärden i avverkningsanmälan A 58794-2024 i Alingsås kommun. Denna avverkningsanmälan inkom 2024-12-10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8794-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6418537, E 354819 i SWEREF 99 TM.</w:t>
      </w:r>
    </w:p>
    <w:p>
      <w:pPr>
        <w:pStyle w:val="Heading1"/>
      </w:pPr>
      <w:r>
        <w:t>Fridlysta arter</w:t>
      </w:r>
    </w:p>
    <w:p>
      <w:r>
        <w:t>Följande fridlysta arter har sina livsmiljöer och växtplatser i den avverkningsanmälda skogen: mistel (§8).</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lindskenknäppare (CR), lindgrengnagare (EN), ögonfläcksbock (EN) och lindfläckbock (VU). Träden bör vara över 150 år för att hysa arterna som dessutom är beroende av död lindved. Mistel är fridlyst enligt 8§ artskyddsförordningen (SLU Artdatabanken, 2024;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