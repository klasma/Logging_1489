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19620-2025 i Alingsås kommun</w:t>
      </w:r>
    </w:p>
    <w:p>
      <w:r>
        <w:t>Detta dokument behandlar höga naturvärden i avverkningsanmälan A 19620-2025 i Alingsås kommun. Denna avverkningsanmälan inkom 2025-04-23 14:57:32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38829"/>
            <wp:docPr id="1" name="Picture 1"/>
            <wp:cNvGraphicFramePr>
              <a:graphicFrameLocks noChangeAspect="1"/>
            </wp:cNvGraphicFramePr>
            <a:graphic>
              <a:graphicData uri="http://schemas.openxmlformats.org/drawingml/2006/picture">
                <pic:pic>
                  <pic:nvPicPr>
                    <pic:cNvPr id="0" name="A 19620-2025 karta.png"/>
                    <pic:cNvPicPr/>
                  </pic:nvPicPr>
                  <pic:blipFill>
                    <a:blip r:embed="rId16"/>
                    <a:stretch>
                      <a:fillRect/>
                    </a:stretch>
                  </pic:blipFill>
                  <pic:spPr>
                    <a:xfrm>
                      <a:off x="0" y="0"/>
                      <a:ext cx="5486400" cy="2738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6425375, E 359628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