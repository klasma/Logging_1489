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50910-2019 i Alingsås kommun</w:t>
      </w:r>
    </w:p>
    <w:p>
      <w:r>
        <w:t>Detta dokument behandlar höga naturvärden i avverkningsanmälan A 50910-2019 i Alingsås kommun. Denna avverkningsanmälan inkom 2019-09-30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guldlockmossa (S) och lönnlav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26059"/>
            <wp:docPr id="1" name="Picture 1"/>
            <wp:cNvGraphicFramePr>
              <a:graphicFrameLocks noChangeAspect="1"/>
            </wp:cNvGraphicFramePr>
            <a:graphic>
              <a:graphicData uri="http://schemas.openxmlformats.org/drawingml/2006/picture">
                <pic:pic>
                  <pic:nvPicPr>
                    <pic:cNvPr id="0" name="A 50910-2019 karta.png"/>
                    <pic:cNvPicPr/>
                  </pic:nvPicPr>
                  <pic:blipFill>
                    <a:blip r:embed="rId16"/>
                    <a:stretch>
                      <a:fillRect/>
                    </a:stretch>
                  </pic:blipFill>
                  <pic:spPr>
                    <a:xfrm>
                      <a:off x="0" y="0"/>
                      <a:ext cx="5486400" cy="2626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6440464, E 350477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