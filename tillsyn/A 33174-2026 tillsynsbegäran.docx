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33174-2026 i Alingsås kommun</w:t>
      </w:r>
    </w:p>
    <w:p>
      <w:r>
        <w:t>Denna tillsynsbegäran behandlar höga naturvärden i avverkningsanmälan A 33174-2026 i Alingsås kommun som inkom 2026-08-11 och omfattar 2,8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3174-2026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6430447, E 350284 i SWEREF 99 TM.</w:t>
      </w:r>
    </w:p>
    <w:p>
      <w:r>
        <w:t>I avverkningsanmälan finns fynd av 2 naturvårdsarter, varav 1 är rödlistad, 1 är typisk (T) och 1 är signalart (S): svart skogssnigel (NT)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