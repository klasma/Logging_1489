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51221-2022 i Alingsås kommun</w:t>
      </w:r>
    </w:p>
    <w:p>
      <w:r>
        <w:t>Detta klagomål behandlar höga naturvärden i avverkningsanmälan A 51221-2022 i Alingsås kommun som inkom 2022-11-03 och omfattar 1,4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51221-2022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6427401, E 356085 i SWEREF 99 TM.</w:t>
      </w:r>
    </w:p>
    <w:p>
      <w:r>
        <w:t>I och inom 9 meter från avverkningsanmälan finns fynd av 5 naturvårdsarter, varav 2 är rödlistade, 3 är fridlysta, 2 är typiska (T) och 2 är signalarter (S): entita (NT, T, §4), gulsparv (NT, §4), scharlakansvårskål agg. (S), tibast (S, T) och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