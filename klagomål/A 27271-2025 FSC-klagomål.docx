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27271-2025 i Alingsås kommun</w:t>
      </w:r>
    </w:p>
    <w:p>
      <w:r>
        <w:t>Detta klagomål behandlar höga naturvärden i avverkningsanmälan A 27271-2025 i Alingsås kommun som inkom 2025-06-04 och omfattar 8,8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27271-2025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6430274, E 347843 i SWEREF 99 TM.</w:t>
      </w:r>
    </w:p>
    <w:p>
      <w:r>
        <w:t>I och inom 9 meter från avverkningsanmälan finns fynd av 6 naturvårdsarter, varav 2 är rödlistade, 3 är fridlysta, 2 är typiska (T) och 1 är signalart (S): flikbålmossa (NT), loppstarr (NT), blodticka (S, T), spillkråka (T, §4), åkergroda (§4a)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