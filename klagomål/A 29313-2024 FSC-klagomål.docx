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29313-2024 i Alingsås kommun</w:t>
      </w:r>
    </w:p>
    <w:p>
      <w:r>
        <w:t>Detta klagomål behandlar höga naturvärden i avverkningsanmälan A 29313-2024 i Alingsås kommun som inkom 2024-07-10 och omfattar 1,0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29313-2024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6441082, E 349922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