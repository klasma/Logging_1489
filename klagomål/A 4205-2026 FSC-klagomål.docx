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4205-2026 i Alingsås kommun</w:t>
      </w:r>
    </w:p>
    <w:p>
      <w:r>
        <w:t>Detta klagomål behandlar höga naturvärden i avverkningsanmälan A 4205-2026 i Alingsås kommun som inkom 2026-01-22 och omfattar 5,8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4205-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6421719, E 356319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