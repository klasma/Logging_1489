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10542-2024 i Alingsås kommun</w:t>
      </w:r>
    </w:p>
    <w:p>
      <w:r>
        <w:t>Detta klagomål behandlar höga naturvärden i avverkningsanmälan A 10542-2024 i Alingsås kommun som inkom 2024-03-15 och omfattar 2,6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0542-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6449755, E 362910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