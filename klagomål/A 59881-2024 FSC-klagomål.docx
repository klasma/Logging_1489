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59881-2024 i Alingsås kommun</w:t>
      </w:r>
    </w:p>
    <w:p>
      <w:r>
        <w:t>Detta klagomål behandlar höga naturvärden i avverkningsanmälan A 59881-2024 i Alingsås kommun som inkom 2024-12-14 och omfattar 3,2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A 59881-2024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6415887, E 356259 i SWEREF 99 TM.</w:t>
      </w:r>
    </w:p>
    <w:p>
      <w:r>
        <w:t>Inom 17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