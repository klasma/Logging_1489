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3527-2026 i Alingsås kommun</w:t>
      </w:r>
    </w:p>
    <w:p>
      <w:r>
        <w:t>Detta dokument behandlar höga naturvärden i avverkningsanmälan A 3527-2026 i Alingsås kommun. Denna avverkningsanmälan inkom 2026-01-20 14:35:45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grönfink (EN, §4), entita (NT, §4), gulsparv (NT, §4) och svartvit flugsnappare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3527-2026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6425532, E 357222 i SWEREF 99 TM.</w:t>
      </w:r>
    </w:p>
    <w:p>
      <w:pPr>
        <w:pStyle w:val="Heading1"/>
      </w:pPr>
      <w:r>
        <w:t>Fridlysta arter</w:t>
      </w:r>
    </w:p>
    <w:p>
      <w:r>
        <w:t>Följande fridlysta arter har sina livsmiljöer och växtplatser i den avverkningsanmälda skogen: grönfink (EN, §4), entita (NT, §4),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